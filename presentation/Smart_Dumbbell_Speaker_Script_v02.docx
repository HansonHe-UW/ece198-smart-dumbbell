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Dumbbell Presentation Script</w:t>
      </w:r>
    </w:p>
    <w:p>
      <w:pPr>
        <w:pStyle w:val="Subtitle"/>
      </w:pPr>
      <w:r>
        <w:t>ECE 198 | Group 57 | Waterloo template version 02</w:t>
      </w:r>
    </w:p>
    <w:p>
      <w:r>
        <w:t>546 words across six spoken slides. Target duration: 5 minutes, including pauses and slide changes. The hidden references slide is not narrated.</w:t>
      </w:r>
    </w:p>
    <w:p>
      <w:r>
        <w:t>Read the script paragraphs only. Slide headings and timing cues are for rehearsal. Wording matches the presentation speaker notes.</w:t>
      </w:r>
    </w:p>
    <w:p>
      <w:pPr>
        <w:pStyle w:val="Heading1"/>
      </w:pPr>
      <w:r>
        <w:t>Slide 1  Smart Dumbbell For Home Exercise</w:t>
      </w:r>
    </w:p>
    <w:p>
      <w:pPr>
        <w:spacing w:after="200"/>
      </w:pPr>
      <w:r>
        <w:rPr>
          <w:i/>
          <w:sz w:val="20"/>
        </w:rPr>
        <w:t>45 seconds | 0:00 - 0:45</w:t>
      </w:r>
    </w:p>
    <w:p>
      <w:r>
        <w:t>Our project focuses on remote, at-home exercise for CCCARE participants. We are targeting program graduates and other participants who can independently perform prescribed dumbbell exercises. At home, they do not have the same immediate support as in a supervised session.</w:t>
      </w:r>
    </w:p>
    <w:p>
      <w:r>
        <w:t>We want to help them follow assigned repetition targets and record completed activity. We are comparing a guided exercise station with a smart dumbbell. Both support an existing exercise plan, and neither requires the user to own a smartwatch.</w:t>
      </w:r>
    </w:p>
    <w:p>
      <w:pPr>
        <w:pStyle w:val="Heading1"/>
      </w:pPr>
      <w:r>
        <w:t>Slide 2  Two Concept Solutions</w:t>
      </w:r>
    </w:p>
    <w:p>
      <w:pPr>
        <w:spacing w:after="200"/>
      </w:pPr>
      <w:r>
        <w:rPr>
          <w:i/>
          <w:sz w:val="20"/>
        </w:rPr>
        <w:t>50 seconds | 0:45 - 1:35</w:t>
      </w:r>
    </w:p>
    <w:p>
      <w:r>
        <w:t>Concept A is a tabletop exercise station. An Arduino R4 Minima would show the assigned exercise and target on an OLED. Buttons let the user start, pause, and confirm completion, with records transferred to a computer by USB. This is relatively simple, but completion is self-reported.</w:t>
      </w:r>
    </w:p>
    <w:p>
      <w:r>
        <w:t>Concept B is a smart dumbbell that measures movement and automatically counts repetitions. Its Nano ESP32 would process the sensor data and send records over local Wi-Fi. We currently prefer the dumbbell because it could reduce manual recording. It also requires more development and testing, especially for reliable sensing.</w:t>
      </w:r>
    </w:p>
    <w:p>
      <w:r>
        <w:br w:type="page"/>
      </w:r>
    </w:p>
    <w:p>
      <w:pPr>
        <w:pStyle w:val="Heading1"/>
      </w:pPr>
      <w:r>
        <w:t>Slide 3  Smart Dumbbell Concept</w:t>
      </w:r>
    </w:p>
    <w:p>
      <w:pPr>
        <w:spacing w:after="200"/>
      </w:pPr>
      <w:r>
        <w:rPr>
          <w:i/>
          <w:sz w:val="20"/>
        </w:rPr>
        <w:t>60 seconds | 1:35 - 2:35</w:t>
      </w:r>
    </w:p>
    <w:p>
      <w:r>
        <w:t>Our first dumbbell prototype would support one exercise: the bicep curl. A fixed accelerometer would provide movement data to a small model running on the controller. The model would distinguish curls, stationary periods, and other movements. Separate logic would count a repetition only after a complete outward and return cycle.</w:t>
      </w:r>
    </w:p>
    <w:p>
      <w:r>
        <w:t>The screen would show progress, such as seven out of ten repetitions. We also plan to measure heart rate during movement through an optical sensor at the grip. This remains unverified. Poor contact and movement can interfere with readings, so the device must indicate when its signal is unreliable. The image illustrates the concept, not a completed prototype.</w:t>
      </w:r>
    </w:p>
    <w:p>
      <w:pPr>
        <w:pStyle w:val="Heading1"/>
      </w:pPr>
      <w:r>
        <w:t>Slide 4  Hardware And Budget</w:t>
      </w:r>
    </w:p>
    <w:p>
      <w:pPr>
        <w:spacing w:after="200"/>
      </w:pPr>
      <w:r>
        <w:rPr>
          <w:i/>
          <w:sz w:val="20"/>
        </w:rPr>
        <w:t>55 seconds | 2:35 - 3:30</w:t>
      </w:r>
    </w:p>
    <w:p>
      <w:r>
        <w:t>The guided station would mainly use the supplied kit. For the dumbbell, we propose purchasing a Nano ESP32 and borrowing the ADXL335 accelerometer, MAX30102 module, OLED, and three buttons. We would also need a portable power supply and a custom hollow enclosure with secure mounts.</w:t>
      </w:r>
    </w:p>
    <w:p>
      <w:r>
        <w:t>The R4 Minima could support bench development, but we would not put both controllers inside the dumbbell. Our additional spending target is one hundred Canadian dollars, including taxes and shipping. This assumes that the loan components are available and that fabrication stays within budget. Actual module dimensions must be checked before finalizing the enclosure.</w:t>
      </w:r>
    </w:p>
    <w:p>
      <w:r>
        <w:br w:type="page"/>
      </w:r>
    </w:p>
    <w:p>
      <w:pPr>
        <w:pStyle w:val="Heading1"/>
      </w:pPr>
      <w:r>
        <w:t>Slide 5  Independent Operation And Records</w:t>
      </w:r>
    </w:p>
    <w:p>
      <w:pPr>
        <w:spacing w:after="200"/>
      </w:pPr>
      <w:r>
        <w:rPr>
          <w:i/>
          <w:sz w:val="20"/>
        </w:rPr>
        <w:t>45 seconds | 3:30 - 4:15</w:t>
      </w:r>
    </w:p>
    <w:p>
      <w:r>
        <w:t>The dumbbell would run its motion model, counting logic, and heart-rate processing locally using internal power. The computer would be used to train and install the model, set the target, and save records.</w:t>
      </w:r>
    </w:p>
    <w:p>
      <w:r>
        <w:t>A local Wi-Fi connection would transfer data without relying on campus internet or a cloud service. If the connection drops, counting and the display would continue, while the computer record would mark the missing interval. Complete offline history storage is not yet part of this version.</w:t>
      </w:r>
    </w:p>
    <w:p>
      <w:pPr>
        <w:pStyle w:val="Heading1"/>
      </w:pPr>
      <w:r>
        <w:t>Slide 6  Validation And Next Steps</w:t>
      </w:r>
    </w:p>
    <w:p>
      <w:pPr>
        <w:spacing w:after="200"/>
      </w:pPr>
      <w:r>
        <w:rPr>
          <w:i/>
          <w:sz w:val="20"/>
        </w:rPr>
        <w:t>45 seconds | 4:15 - 5:00</w:t>
      </w:r>
    </w:p>
    <w:p>
      <w:r>
        <w:t>We will compare automatic counts with manual observation. Our proposed target is an error within one repetition in at least eighteen of twenty sets of ten. For heart rate during movement, we propose at least ninety percent valid readings and a mean absolute error within ten beats per minute against a reference device.</w:t>
      </w:r>
    </w:p>
    <w:p>
      <w:r>
        <w:t>These are targets, not results. We will confirm the components, test sensing on the bench, and integrate the electronics before printing the final enclosure. Reliable grip-based heart-rate measurement is our main feasibility risk.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Group 57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Dumbbell Presentation Script</dc:title>
  <dc:subject/>
  <dc:creator>Group 57</dc:creator>
  <cp:keywords/>
  <dc:description>generated by python-docx</dc:description>
  <cp:lastModifiedBy/>
  <cp:revision>1</cp:revision>
  <dcterms:created xsi:type="dcterms:W3CDTF">2013-12-23T23:15:00Z</dcterms:created>
  <dcterms:modified xsi:type="dcterms:W3CDTF">2013-12-23T23:15:00Z</dcterms:modified>
  <cp:category/>
</cp:coreProperties>
</file>